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Evidence-Driven, Failure-Resilient Planning for Multi-Agent Software-Engineering Automation</w:t>
      </w:r>
    </w:p>
    <w:p>
      <w:r>
        <w:rPr>
          <w:i/>
        </w:rPr>
        <w:t>**Draft — IEEE conference format (~6 pages).** Plain-English Markdown version for</w:t>
      </w:r>
    </w:p>
    <w:p>
      <w:r>
        <w:rPr>
          <w:i/>
        </w:rPr>
        <w:t>review; a compilable IEEEtran version is in `planning_failover.tex` and a Word</w:t>
      </w:r>
    </w:p>
    <w:p>
      <w:r>
        <w:rPr>
          <w:i/>
        </w:rPr>
        <w:t>version in `planning_failover.docx`. Author block and reference details are</w:t>
      </w:r>
    </w:p>
    <w:p>
      <w:r>
        <w:rPr>
          <w:i/>
        </w:rPr>
        <w:t>placeholders — fill before submission.</w:t>
      </w:r>
    </w:p>
    <w:p>
      <w:r>
        <w:rPr>
          <w:b/>
        </w:rPr>
        <w:t>Authors:</w:t>
      </w:r>
      <w:r>
        <w:t xml:space="preserve"> _Author One, Author Two_ — _Affiliation_ — </w:t>
      </w:r>
      <w:r>
        <w:rPr>
          <w:rFonts w:ascii="Courier New" w:hAnsi="Courier New"/>
        </w:rPr>
        <w:t>{email}</w:t>
      </w:r>
    </w:p>
    <w:p>
      <w:pPr>
        <w:pStyle w:val="Heading1"/>
      </w:pPr>
      <w:r>
        <w:t>Abstract</w:t>
      </w:r>
    </w:p>
    <w:p>
      <w:r>
        <w:t>Many systems now use a large language model (LLM) to *plan* software-engineering</w:t>
      </w:r>
    </w:p>
    <w:p>
      <w:r>
        <w:t>work: the user writes a request in plain language, and the model chooses which</w:t>
      </w:r>
    </w:p>
    <w:p>
      <w:r>
        <w:t>specialized agents should run, and in what order, to analyze, generate, test,</w:t>
      </w:r>
    </w:p>
    <w:p>
      <w:r>
        <w:t>patch, and report on code. In practice this planning step is the part that breaks</w:t>
      </w:r>
    </w:p>
    <w:p>
      <w:r>
        <w:t>most often. The model invents agent names that do not exist, builds a plan for a</w:t>
      </w:r>
    </w:p>
    <w:p>
      <w:r>
        <w:t>request that is unclear or not even about software, drops needed steps from large</w:t>
      </w:r>
    </w:p>
    <w:p>
      <w:r>
        <w:t>plans without warning, and stops the whole workflow when the model is down or rate</w:t>
      </w:r>
    </w:p>
    <w:p>
      <w:r>
        <w:t>limited. We present a planning subsystem that handles these problems with three</w:t>
      </w:r>
    </w:p>
    <w:p>
      <w:r>
        <w:t xml:space="preserve">parts that work together. First, an </w:t>
      </w:r>
      <w:r>
        <w:rPr>
          <w:b/>
        </w:rPr>
        <w:t>evidence-driven plan stage</w:t>
      </w:r>
      <w:r>
        <w:t xml:space="preserve"> collects cheap,</w:t>
      </w:r>
    </w:p>
    <w:p>
      <w:r>
        <w:t>rule-based facts about the request — what the user is asking for, what the</w:t>
      </w:r>
    </w:p>
    <w:p>
      <w:r>
        <w:t>repository actually contains, and which online agents fit — *before* it makes a</w:t>
      </w:r>
    </w:p>
    <w:p>
      <w:r>
        <w:t>single model call, and then has a second model call check the plan. Second, a set</w:t>
      </w:r>
    </w:p>
    <w:p>
      <w:r>
        <w:t xml:space="preserve">of </w:t>
      </w:r>
      <w:r>
        <w:rPr>
          <w:b/>
        </w:rPr>
        <w:t>rule-based "reflection" checks</w:t>
      </w:r>
      <w:r>
        <w:t xml:space="preserve"> fix the plan before it runs, drop steps that</w:t>
      </w:r>
    </w:p>
    <w:p>
      <w:r>
        <w:t>later turn out to be pointless, and make sure the final report tells the truth</w:t>
      </w:r>
    </w:p>
    <w:p>
      <w:r>
        <w:t>(for example, it never reports a passing build when tests failed). Third, a</w:t>
      </w:r>
    </w:p>
    <w:p>
      <w:r>
        <w:rPr>
          <w:b/>
        </w:rPr>
        <w:t>fallback layer</w:t>
      </w:r>
      <w:r>
        <w:t xml:space="preserve"> keeps the system running when something fails: model calls fall</w:t>
      </w:r>
    </w:p>
    <w:p>
      <w:r>
        <w:t>back from a hosted model to a local one to a safe default, every fact-collecting</w:t>
      </w:r>
    </w:p>
    <w:p>
      <w:r>
        <w:t>step is allowed to fail without blocking the request, and the system pauses to ask</w:t>
      </w:r>
    </w:p>
    <w:p>
      <w:r>
        <w:t>a human when the request is unclear or the plan looks risky. We describe the</w:t>
      </w:r>
    </w:p>
    <w:p>
      <w:r>
        <w:t>design, give a simple way to test planning on large and messy requests, and report</w:t>
      </w:r>
    </w:p>
    <w:p>
      <w:r>
        <w:t>real problems this testing found — a hidden bug that silently dropped the final</w:t>
      </w:r>
    </w:p>
    <w:p>
      <w:r>
        <w:t>report, and a model rate limit that capped how fast we could plan.</w:t>
      </w:r>
    </w:p>
    <w:p>
      <w:r>
        <w:rPr>
          <w:b/>
        </w:rPr>
        <w:t>Index Terms</w:t>
      </w:r>
      <w:r>
        <w:t xml:space="preserve"> — LLM agents, multi-agent systems, workflow orchestration,</w:t>
      </w:r>
    </w:p>
    <w:p>
      <w:r>
        <w:t>human-in-the-loop, fault tolerance, software engineering automation.</w:t>
      </w:r>
    </w:p>
    <w:p>
      <w:pPr>
        <w:pStyle w:val="Heading1"/>
      </w:pPr>
      <w:r>
        <w:t>I. Introduction</w:t>
      </w:r>
    </w:p>
    <w:p>
      <w:r>
        <w:t>A common way to automate software work is to break a user request into a series of</w:t>
      </w:r>
    </w:p>
    <w:p>
      <w:r>
        <w:t>specialized agents or tools. A *planner* — usually an LLM — reads the request and</w:t>
      </w:r>
    </w:p>
    <w:p>
      <w:r>
        <w:t>decides the steps: analyze the repository, find bugs, write tests, patch, re-test,</w:t>
      </w:r>
    </w:p>
    <w:p>
      <w:r>
        <w:t>run a security check, and write a report. The quality of the whole run depends on</w:t>
      </w:r>
    </w:p>
    <w:p>
      <w:r>
        <w:t>this plan.</w:t>
      </w:r>
    </w:p>
    <w:p>
      <w:r>
        <w:t>But the planner is where most failures start. We see four problems again and</w:t>
      </w:r>
    </w:p>
    <w:p>
      <w:r>
        <w:t>again:</w:t>
      </w:r>
    </w:p>
    <w:p>
      <w:pPr>
        <w:pStyle w:val="ListNumber"/>
      </w:pPr>
      <w:r>
        <w:rPr>
          <w:b/>
        </w:rPr>
        <w:t>Broken output.</w:t>
      </w:r>
      <w:r>
        <w:t xml:space="preserve"> Small or local models often return invalid JSON, repeated</w:t>
      </w:r>
    </w:p>
    <w:p>
      <w:r>
        <w:t xml:space="preserve">   or non-existent agent names, or far too many steps.</w:t>
      </w:r>
    </w:p>
    <w:p>
      <w:pPr>
        <w:pStyle w:val="ListNumber"/>
      </w:pPr>
      <w:r>
        <w:rPr>
          <w:b/>
        </w:rPr>
        <w:t>Wrong choice when the request is unclear.</w:t>
      </w:r>
      <w:r>
        <w:t xml:space="preserve"> A vague, contradictory, or</w:t>
      </w:r>
    </w:p>
    <w:p>
      <w:r>
        <w:t xml:space="preserve">   off-topic request (one that mixes many goals, or is not about software at all)</w:t>
      </w:r>
    </w:p>
    <w:p>
      <w:r>
        <w:t xml:space="preserve">   gets a made-up plan instead of a question back to the user.</w:t>
      </w:r>
    </w:p>
    <w:p>
      <w:pPr>
        <w:pStyle w:val="ListNumber"/>
      </w:pPr>
      <w:r>
        <w:rPr>
          <w:b/>
        </w:rPr>
        <w:t>Silently losing steps.</w:t>
      </w:r>
      <w:r>
        <w:t xml:space="preserve"> Length limits, first added to protect against model</w:t>
      </w:r>
    </w:p>
    <w:p>
      <w:r>
        <w:t xml:space="preserve">   mistakes, quietly delete needed steps from large plans — most often the final</w:t>
      </w:r>
    </w:p>
    <w:p>
      <w:r>
        <w:t xml:space="preserve">   report.</w:t>
      </w:r>
    </w:p>
    <w:p>
      <w:pPr>
        <w:pStyle w:val="ListNumber"/>
      </w:pPr>
      <w:r>
        <w:rPr>
          <w:b/>
        </w:rPr>
        <w:t>One point of failure.</w:t>
      </w:r>
      <w:r>
        <w:t xml:space="preserve"> When the planner model is down, slow, or rate</w:t>
      </w:r>
    </w:p>
    <w:p>
      <w:r>
        <w:t xml:space="preserve">   limited, the workflow stops or falls back to a poor default.</w:t>
      </w:r>
    </w:p>
    <w:p>
      <w:r>
        <w:t>A bigger model does not fix all of this. A stronger model helps with problems (1)</w:t>
      </w:r>
    </w:p>
    <w:p>
      <w:r>
        <w:t>and (2), but does nothing for (3) and (4) — and even a strong model is an outside</w:t>
      </w:r>
    </w:p>
    <w:p>
      <w:r>
        <w:t>service with a limited request rate.</w:t>
      </w:r>
    </w:p>
    <w:p>
      <w:r>
        <w:t>We describe the planning part of an open multi-agent platform (we call it the</w:t>
      </w:r>
    </w:p>
    <w:p>
      <w:r>
        <w:t>"orchestrator") built on a state-machine workflow engine. Our three contributions,</w:t>
      </w:r>
    </w:p>
    <w:p>
      <w:r>
        <w:t>which we treat as equally important, are:</w:t>
      </w:r>
    </w:p>
    <w:p>
      <w:pPr>
        <w:pStyle w:val="ListBullet"/>
      </w:pPr>
      <w:r>
        <w:rPr>
          <w:b/>
        </w:rPr>
        <w:t>An evidence-driven plan stage</w:t>
      </w:r>
      <w:r>
        <w:t xml:space="preserve"> that first gathers three kinds of cheap,</w:t>
      </w:r>
    </w:p>
    <w:p>
      <w:r>
        <w:t xml:space="preserve">  rule-based facts — request intent, a quick repository scan, and a fit score for</w:t>
      </w:r>
    </w:p>
    <w:p>
      <w:r>
        <w:t xml:space="preserve">  each online agent — before it makes any model call, and then has a second model</w:t>
      </w:r>
    </w:p>
    <w:p>
      <w:r>
        <w:t xml:space="preserve">  call (a "critic") review the plan and list the agents it considered but left</w:t>
      </w:r>
    </w:p>
    <w:p>
      <w:r>
        <w:t xml:space="preserve">  out.</w:t>
      </w:r>
    </w:p>
    <w:p>
      <w:pPr>
        <w:pStyle w:val="ListBullet"/>
      </w:pPr>
      <w:r>
        <w:rPr>
          <w:b/>
        </w:rPr>
        <w:t>Rule-based reflection</w:t>
      </w:r>
      <w:r>
        <w:t>: three small checks (no model call) that fix the</w:t>
      </w:r>
    </w:p>
    <w:p>
      <w:r>
        <w:t xml:space="preserve">  plan before it runs, remove steps later shown to be pointless, and make the final</w:t>
      </w:r>
    </w:p>
    <w:p>
      <w:r>
        <w:t xml:space="preserve">  status honest.</w:t>
      </w:r>
    </w:p>
    <w:p>
      <w:pPr>
        <w:pStyle w:val="ListBullet"/>
      </w:pPr>
      <w:r>
        <w:rPr>
          <w:b/>
        </w:rPr>
        <w:t>A fallback layer</w:t>
      </w:r>
      <w:r>
        <w:t>: a hosted → local → default model chain, fact steps</w:t>
      </w:r>
    </w:p>
    <w:p>
      <w:r>
        <w:t xml:space="preserve">  that fail safely, human checkpoints triggered by unclear requests or risky</w:t>
      </w:r>
    </w:p>
    <w:p>
      <w:r>
        <w:t xml:space="preserve">  plans, and a side channel for non-blocking warnings.</w:t>
      </w:r>
    </w:p>
    <w:p>
      <w:r>
        <w:t xml:space="preserve">We also give a </w:t>
      </w:r>
      <w:r>
        <w:rPr>
          <w:b/>
        </w:rPr>
        <w:t>simple testing method</w:t>
      </w:r>
      <w:r>
        <w:t xml:space="preserve"> for large and unclear requests</w:t>
      </w:r>
    </w:p>
    <w:p>
      <w:r>
        <w:t>that checks *behavior* (Did it ask for clarification? Are the required agents</w:t>
      </w:r>
    </w:p>
    <w:p>
      <w:r>
        <w:t>there? Is the report kept?) instead of comparing the plan to one "correct"</w:t>
      </w:r>
    </w:p>
    <w:p>
      <w:r>
        <w:t>answer.</w:t>
      </w:r>
    </w:p>
    <w:p>
      <w:pPr>
        <w:pStyle w:val="Heading1"/>
      </w:pPr>
      <w:r>
        <w:t>II. Related Work</w:t>
      </w:r>
    </w:p>
    <w:p>
      <w:r>
        <w:rPr>
          <w:b/>
        </w:rPr>
        <w:t>LLM agents and tool use.</w:t>
      </w:r>
      <w:r>
        <w:t xml:space="preserve"> Step-by-step reasoning [1] improves model answers;</w:t>
      </w:r>
    </w:p>
    <w:p>
      <w:r>
        <w:t>ReAct [2] mixes reasoning and actions; Toolformer [3] teaches a model to call</w:t>
      </w:r>
    </w:p>
    <w:p>
      <w:r>
        <w:t>tools; open-ended agents such as Voyager [4] chain model calls freely. Our planner</w:t>
      </w:r>
    </w:p>
    <w:p>
      <w:r>
        <w:t>is on purpose *not* open-ended: it produces a fixed list of steps that a plain</w:t>
      </w:r>
    </w:p>
    <w:p>
      <w:r>
        <w:t>engine then runs, so the result is easy to read and check.</w:t>
      </w:r>
    </w:p>
    <w:p>
      <w:r>
        <w:rPr>
          <w:b/>
        </w:rPr>
        <w:t>Coordinating many agents.</w:t>
      </w:r>
      <w:r>
        <w:t xml:space="preserve"> Frameworks like AutoGen [5] and graph-based engines</w:t>
      </w:r>
    </w:p>
    <w:p>
      <w:r>
        <w:t>[6] run several agents together. We use such an engine but focus on the *planning*</w:t>
      </w:r>
    </w:p>
    <w:p>
      <w:r>
        <w:t>step and how to keep it working — which these frameworks leave to the application.</w:t>
      </w:r>
    </w:p>
    <w:p>
      <w:r>
        <w:rPr>
          <w:b/>
        </w:rPr>
        <w:t>Self-checking and "model-as-judge."</w:t>
      </w:r>
      <w:r>
        <w:t xml:space="preserve"> Reflexion [7] has a model critique and</w:t>
      </w:r>
    </w:p>
    <w:p>
      <w:r>
        <w:t>revise its own output; "LLM-as-a-judge" [8] uses one model to score another. Our</w:t>
      </w:r>
    </w:p>
    <w:p>
      <w:r>
        <w:t>plan critic is a judge that is specialized to picking the right steps, but it only</w:t>
      </w:r>
    </w:p>
    <w:p>
      <w:r>
        <w:t>runs on confident plans, and its verdict either auto-fixes the plan or sends it to</w:t>
      </w:r>
    </w:p>
    <w:p>
      <w:r>
        <w:t>a human.</w:t>
      </w:r>
    </w:p>
    <w:p>
      <w:r>
        <w:rPr>
          <w:b/>
        </w:rPr>
        <w:t>Routing by capability.</w:t>
      </w:r>
      <w:r>
        <w:t xml:space="preserve"> Service systems route work by what each component</w:t>
      </w:r>
    </w:p>
    <w:p>
      <w:r>
        <w:t>advertises it can do. We use a simple, rule-based score over what each online</w:t>
      </w:r>
    </w:p>
    <w:p>
      <w:r>
        <w:t>agent advertises, rather than a model or a learned router, so routing stays cheap</w:t>
      </w:r>
    </w:p>
    <w:p>
      <w:r>
        <w:t>and new agents become usable as soon as they come online.</w:t>
      </w:r>
    </w:p>
    <w:p>
      <w:r>
        <w:rPr>
          <w:b/>
        </w:rPr>
        <w:t>Asking a human, and clean output.</w:t>
      </w:r>
      <w:r>
        <w:t xml:space="preserve"> Asking a human before risky actions is</w:t>
      </w:r>
    </w:p>
    <w:p>
      <w:r>
        <w:t>standard, and constrained decoding helps a model return valid output. We use both:</w:t>
      </w:r>
    </w:p>
    <w:p>
      <w:r>
        <w:t>the human checkpoints are triggered automatically by signals the plan stage</w:t>
      </w:r>
    </w:p>
    <w:p>
      <w:r>
        <w:t>computes, and we keep a forgiving JSON reader as a backup behind the stronger</w:t>
      </w:r>
    </w:p>
    <w:p>
      <w:r>
        <w:t>hosted model.</w:t>
      </w:r>
    </w:p>
    <w:p>
      <w:pPr>
        <w:pStyle w:val="Heading1"/>
      </w:pPr>
      <w:r>
        <w:t>III. System Architecture</w:t>
      </w:r>
    </w:p>
    <w:p>
      <w:r>
        <w:t xml:space="preserve">The orchestrator runs a set of specialized </w:t>
      </w:r>
      <w:r>
        <w:rPr>
          <w:b/>
        </w:rPr>
        <w:t>KIO agents</w:t>
      </w:r>
      <w:r>
        <w:t>. Each is a small network</w:t>
      </w:r>
    </w:p>
    <w:p>
      <w:r>
        <w:t>service that does one thing: analyze a repository, find bugs, generate tests,</w:t>
      </w:r>
    </w:p>
    <w:p>
      <w:r>
        <w:t>generate patches, re-run tests, generate new code, run a security/OWASP check,</w:t>
      </w:r>
    </w:p>
    <w:p>
      <w:r>
        <w:t>optimize a model for low-power devices, build extra automated tests, or write the</w:t>
      </w:r>
    </w:p>
    <w:p>
      <w:r>
        <w:t>final report. A workflow is just an ordered list of these agents.</w:t>
      </w:r>
    </w:p>
    <w:p>
      <w:r>
        <w:t>The engine is a state machine — a graph of steps with saved state, so a run</w:t>
      </w:r>
    </w:p>
    <w:p>
      <w:r>
        <w:t xml:space="preserve">survives a restart. The first step is </w:t>
      </w:r>
      <w:r>
        <w:rPr>
          <w:b/>
        </w:rPr>
        <w:t>plan</w:t>
      </w:r>
      <w:r>
        <w:t>; its job is to turn the request</w:t>
      </w:r>
    </w:p>
    <w:p>
      <w:r>
        <w:t xml:space="preserve">(plus any attached code or repository) into a checked list of agents. From </w:t>
      </w:r>
      <w:r>
        <w:rPr>
          <w:rFonts w:ascii="Courier New" w:hAnsi="Courier New"/>
        </w:rPr>
        <w:t>plan</w:t>
      </w:r>
      <w:r>
        <w:t>,</w:t>
      </w:r>
    </w:p>
    <w:p>
      <w:r>
        <w:t>a small router sends the run to one of three places:</w:t>
      </w:r>
    </w:p>
    <w:p>
      <w:pPr>
        <w:pStyle w:val="ListBullet"/>
      </w:pPr>
      <w:r>
        <w:rPr>
          <w:rFonts w:ascii="Courier New" w:hAnsi="Courier New"/>
        </w:rPr>
        <w:t>plan_clarify</w:t>
      </w:r>
      <w:r>
        <w:t xml:space="preserve"> — the request is too unclear to plan; ask the user, then loop back</w:t>
      </w:r>
    </w:p>
    <w:p>
      <w:r>
        <w:t xml:space="preserve">  to </w:t>
      </w:r>
      <w:r>
        <w:rPr>
          <w:rFonts w:ascii="Courier New" w:hAnsi="Courier New"/>
        </w:rPr>
        <w:t>plan</w:t>
      </w:r>
      <w:r>
        <w:t xml:space="preserve"> with the answer;</w:t>
      </w:r>
    </w:p>
    <w:p>
      <w:pPr>
        <w:pStyle w:val="ListBullet"/>
      </w:pPr>
      <w:r>
        <w:rPr>
          <w:rFonts w:ascii="Courier New" w:hAnsi="Courier New"/>
        </w:rPr>
        <w:t>plan_review</w:t>
      </w:r>
      <w:r>
        <w:t xml:space="preserve"> — the plan looks risky (low confidence); pause for a human to</w:t>
      </w:r>
    </w:p>
    <w:p>
      <w:r>
        <w:t xml:space="preserve">  approve it;</w:t>
      </w:r>
    </w:p>
    <w:p>
      <w:pPr>
        <w:pStyle w:val="ListBullet"/>
      </w:pPr>
      <w:r>
        <w:rPr>
          <w:rFonts w:ascii="Courier New" w:hAnsi="Courier New"/>
        </w:rPr>
        <w:t>run_kio</w:t>
      </w:r>
      <w:r>
        <w:t xml:space="preserve"> — run the agents.</w:t>
      </w:r>
    </w:p>
    <w:p>
      <w:r>
        <w:t xml:space="preserve">The rest of the paper is about the </w:t>
      </w:r>
      <w:r>
        <w:rPr>
          <w:rFonts w:ascii="Courier New" w:hAnsi="Courier New"/>
        </w:rPr>
        <w:t>plan</w:t>
      </w:r>
      <w:r>
        <w:t xml:space="preserve"> step and the machinery that keeps it</w:t>
      </w:r>
    </w:p>
    <w:p>
      <w:r>
        <w:t>reliable.</w:t>
      </w:r>
    </w:p>
    <w:p>
      <w:pPr>
        <w:pStyle w:val="Heading1"/>
      </w:pPr>
      <w:r>
        <w:t>IV. The Evidence-Driven Plan Stage</w:t>
      </w:r>
    </w:p>
    <w:p>
      <w:r>
        <w:t>Instead of asking the model to choose steps from the raw request, we first build a</w:t>
      </w:r>
    </w:p>
    <w:p>
      <w:r>
        <w:t>short set of *facts*, then make one hosted model call, then check the result.</w:t>
      </w:r>
    </w:p>
    <w:p>
      <w:r>
        <w:t>Figure 1 shows the stage.</w:t>
      </w:r>
    </w:p>
    <w:p>
      <w:r>
        <w:rPr>
          <w:rFonts w:ascii="Courier New" w:hAnsi="Courier New"/>
          <w:sz w:val="16"/>
        </w:rPr>
        <w:t xml:space="preserve">            +-------------- plan node --------------+</w:t>
        <w:br/>
        <w:t xml:space="preserve"> request -&gt; | intent -+                             |</w:t>
        <w:br/>
        <w:t xml:space="preserve"> (+context) | scan   -+- facts - LLM planner ----+  |</w:t>
        <w:br/>
        <w:t xml:space="preserve">            | bids   -+   block   (+left-out list)|  |</w:t>
        <w:br/>
        <w:t xml:space="preserve">            |                            critic &lt;-+  |</w:t>
        <w:br/>
        <w:t xml:space="preserve">            |        clarification gate             |</w:t>
        <w:br/>
        <w:t xml:space="preserve">            +-----+----------------+------------+----+</w:t>
        <w:br/>
        <w:t xml:space="preserve">                  v                v            v</w:t>
        <w:br/>
        <w:t xml:space="preserve">            plan_clarify      plan_review     run_kio</w:t>
        <w:br/>
        <w:t xml:space="preserve">            (ask user)      (risky plan,     (run agents)</w:t>
        <w:br/>
        <w:t xml:space="preserve">                |            human approves)</w:t>
        <w:br/>
        <w:t xml:space="preserve">                +-&gt; loop back to plan with the answer</w:t>
      </w:r>
    </w:p>
    <w:p>
      <w:r>
        <w:t>*Figure 1. The plan stage: cheap rule-based facts feed one hosted model call,</w:t>
      </w:r>
    </w:p>
    <w:p>
      <w:r>
        <w:t>which a second model call (the critic) checks, then the run goes to clarification,</w:t>
      </w:r>
    </w:p>
    <w:p>
      <w:r>
        <w:t>human review, or execution.*</w:t>
      </w:r>
    </w:p>
    <w:p>
      <w:r>
        <w:rPr>
          <w:b/>
        </w:rPr>
        <w:t>A. Reading the request intent.</w:t>
      </w:r>
      <w:r>
        <w:t xml:space="preserve"> A rule-based step (no model call) turns the</w:t>
      </w:r>
    </w:p>
    <w:p>
      <w:r>
        <w:t xml:space="preserve">request into a few simple labels: the </w:t>
      </w:r>
      <w:r>
        <w:rPr>
          <w:rFonts w:ascii="Courier New" w:hAnsi="Courier New"/>
        </w:rPr>
        <w:t>task_type</w:t>
      </w:r>
      <w:r>
        <w:t xml:space="preserve"> (security, optimization,</w:t>
      </w:r>
    </w:p>
    <w:p>
      <w:r>
        <w:t>testing, bug fix, code generation, analysis, or unknown), whether code is already</w:t>
      </w:r>
    </w:p>
    <w:p>
      <w:r>
        <w:t xml:space="preserve">provided, and a </w:t>
      </w:r>
      <w:r>
        <w:rPr>
          <w:rFonts w:ascii="Courier New" w:hAnsi="Courier New"/>
        </w:rPr>
        <w:t>risk_level</w:t>
      </w:r>
      <w:r>
        <w:t>. It uses word patterns plus facts we already have</w:t>
      </w:r>
    </w:p>
    <w:p>
      <w:r>
        <w:t>(attached code, a working directory), so it is fast and free. These labels make</w:t>
      </w:r>
    </w:p>
    <w:p>
      <w:r>
        <w:t>routing easy to follow: for example, a security or high-risk request should</w:t>
      </w:r>
    </w:p>
    <w:p>
      <w:r>
        <w:t>include the security agent.</w:t>
      </w:r>
    </w:p>
    <w:p>
      <w:r>
        <w:rPr>
          <w:b/>
        </w:rPr>
        <w:t>B. A quick repository scan.</w:t>
      </w:r>
      <w:r>
        <w:t xml:space="preserve"> When the request points at an existing repository,</w:t>
      </w:r>
    </w:p>
    <w:p>
      <w:r>
        <w:t>we scan file names only (we do not read file contents) to produce a short fact</w:t>
      </w:r>
    </w:p>
    <w:p>
      <w:r>
        <w:t>sheet: which languages are present, whether there are tests, which dependency</w:t>
      </w:r>
    </w:p>
    <w:p>
      <w:r>
        <w:t>files exist, and whether there are security-sensitive areas (login, crypto,</w:t>
      </w:r>
    </w:p>
    <w:p>
      <w:r>
        <w:t>secrets). This is fast and bounded, and it bases the choice on what the code *is*,</w:t>
      </w:r>
    </w:p>
    <w:p>
      <w:r>
        <w:t>not on the wording of the request.</w:t>
      </w:r>
    </w:p>
    <w:p>
      <w:r>
        <w:rPr>
          <w:b/>
        </w:rPr>
        <w:t>C. Agent fit scores ("bidding").</w:t>
      </w:r>
      <w:r>
        <w:t xml:space="preserve"> Each agent advertises what it can do when it</w:t>
      </w:r>
    </w:p>
    <w:p>
      <w:r>
        <w:t>comes online. For a request, we score every *online* agent's advertised text</w:t>
      </w:r>
    </w:p>
    <w:p>
      <w:r>
        <w:t>against the request by simple word overlap, and pass the top matches to the</w:t>
      </w:r>
    </w:p>
    <w:p>
      <w:r>
        <w:t>planner. Because the score is computed from text we already have, there is no</w:t>
      </w:r>
    </w:p>
    <w:p>
      <w:r>
        <w:t>extra round trip to each agent, and an agent added after deployment becomes usable</w:t>
      </w:r>
    </w:p>
    <w:p>
      <w:r>
        <w:t>without changing the planner prompt.</w:t>
      </w:r>
    </w:p>
    <w:p>
      <w:r>
        <w:rPr>
          <w:b/>
        </w:rPr>
        <w:t>D. The model planner and the "left-out" list.</w:t>
      </w:r>
      <w:r>
        <w:t xml:space="preserve"> The three fact blocks, plus a</w:t>
      </w:r>
    </w:p>
    <w:p>
      <w:r>
        <w:t>list of what each agent does, go to one hosted model call. It returns the list of</w:t>
      </w:r>
    </w:p>
    <w:p>
      <w:r>
        <w:t>steps, a one-line reason, and — importantly — a list of agents it *considered but</w:t>
      </w:r>
    </w:p>
    <w:p>
      <w:r>
        <w:t>left out*, each with a reason. That left-out list is not decoration: it is given</w:t>
      </w:r>
    </w:p>
    <w:p>
      <w:r>
        <w:t>to the critic so a wrong omission can be caught, and it makes the plan easy to</w:t>
      </w:r>
    </w:p>
    <w:p>
      <w:r>
        <w:t>audit. The output is checked against the set of valid agent names, de-duplicated,</w:t>
      </w:r>
    </w:p>
    <w:p>
      <w:r>
        <w:t>length-limited (Section VI-C), and read by a forgiving JSON reader as a backup.</w:t>
      </w:r>
    </w:p>
    <w:p>
      <w:r>
        <w:rPr>
          <w:b/>
        </w:rPr>
        <w:t>E. The plan critic (only on confident plans).</w:t>
      </w:r>
      <w:r>
        <w:t xml:space="preserve"> On confident plans only (a</w:t>
      </w:r>
    </w:p>
    <w:p>
      <w:r>
        <w:t>fallback plan already goes to a human, so the critic adds nothing there), a second</w:t>
      </w:r>
    </w:p>
    <w:p>
      <w:r>
        <w:t>model call reviews the plan against the request and the same facts. It returns</w:t>
      </w:r>
    </w:p>
    <w:p>
      <w:r>
        <w:rPr>
          <w:rFonts w:ascii="Courier New" w:hAnsi="Courier New"/>
        </w:rPr>
        <w:t>ok</w:t>
      </w:r>
      <w:r>
        <w:t xml:space="preserve"> (keep it), </w:t>
      </w:r>
      <w:r>
        <w:rPr>
          <w:rFonts w:ascii="Courier New" w:hAnsi="Courier New"/>
        </w:rPr>
        <w:t>adjust</w:t>
      </w:r>
      <w:r>
        <w:t xml:space="preserve"> (use a corrected list), or </w:t>
      </w:r>
      <w:r>
        <w:rPr>
          <w:rFonts w:ascii="Courier New" w:hAnsi="Courier New"/>
        </w:rPr>
        <w:t>uncertain</w:t>
      </w:r>
      <w:r>
        <w:t xml:space="preserve"> (send it to the</w:t>
      </w:r>
    </w:p>
    <w:p>
      <w:r>
        <w:t>human review step). The facts improve what the planner *sees*; the critic checks</w:t>
      </w:r>
    </w:p>
    <w:p>
      <w:r>
        <w:t>what the planner *produced*, where the actual mistake is visible.</w:t>
      </w:r>
    </w:p>
    <w:p>
      <w:r>
        <w:rPr>
          <w:b/>
        </w:rPr>
        <w:t>F. The clarification gate.</w:t>
      </w:r>
      <w:r>
        <w:t xml:space="preserve"> Before planning, a quick check decides whether the</w:t>
      </w:r>
    </w:p>
    <w:p>
      <w:r>
        <w:t>request is a clear software task. If it is not — nonsense, off-topic, empty, or too</w:t>
      </w:r>
    </w:p>
    <w:p>
      <w:r>
        <w:t>vague to choose anything — the stage does not guess; it asks the user one question</w:t>
      </w:r>
    </w:p>
    <w:p>
      <w:r>
        <w:t>with up to four concrete options plus free text, then loops back to plan with the</w:t>
      </w:r>
    </w:p>
    <w:p>
      <w:r>
        <w:t>answer. A limit on retries stops an endless back-and-forth. *Example:* "I want you</w:t>
      </w:r>
    </w:p>
    <w:p>
      <w:r>
        <w:t>to cook fish" gets a question, not a made-up plan; a request with six goals gets a</w:t>
      </w:r>
    </w:p>
    <w:p>
      <w:r>
        <w:t>question about *order of work* rather than a guess at the priority.</w:t>
      </w:r>
    </w:p>
    <w:p>
      <w:pPr>
        <w:pStyle w:val="Heading1"/>
      </w:pPr>
      <w:r>
        <w:t>V. Rule-Based Reflection</w:t>
      </w:r>
    </w:p>
    <w:p>
      <w:r>
        <w:t>The first plan is just a guess; the system checks and fixes it at three points,</w:t>
      </w:r>
    </w:p>
    <w:p>
      <w:r>
        <w:t>each with simple rules and no model call. These work alongside the model critic</w:t>
      </w:r>
    </w:p>
    <w:p>
      <w:r>
        <w:t>(Section IV-E): the critic checks the plan *with a model*, while these check the plan, the</w:t>
      </w:r>
    </w:p>
    <w:p>
      <w:r>
        <w:t>data, and the result with cheap, easy-to-test rules.</w:t>
      </w:r>
    </w:p>
    <w:p>
      <w:r>
        <w:rPr>
          <w:b/>
        </w:rPr>
        <w:t>A. Plan check, before running.</w:t>
      </w:r>
      <w:r>
        <w:t xml:space="preserve"> Before the first agent runs,</w:t>
      </w:r>
    </w:p>
    <w:p>
      <w:r>
        <w:rPr>
          <w:rFonts w:ascii="Courier New" w:hAnsi="Courier New"/>
        </w:rPr>
        <w:t>validate_and_repair_plan</w:t>
      </w:r>
      <w:r>
        <w:t xml:space="preserve"> checks that each agent's inputs will be ready, treating</w:t>
      </w:r>
    </w:p>
    <w:p>
      <w:r>
        <w:t>agents as things that need and produce items (repository, code, bugs, patch, and</w:t>
      </w:r>
    </w:p>
    <w:p>
      <w:r>
        <w:t>so on). Two fixes are always safe and do not change what the user asked for: a</w:t>
      </w:r>
    </w:p>
    <w:p>
      <w:r>
        <w:t>patch step with no confirmed bugs gets the bug-finder added in front of it; a</w:t>
      </w:r>
    </w:p>
    <w:p>
      <w:r>
        <w:t>re-test step with no patch gets the patch step added (which in turn pulls in the</w:t>
      </w:r>
    </w:p>
    <w:p>
      <w:r>
        <w:t>bug-finder). A step whose input does not exist is removed instead of faked.</w:t>
      </w:r>
    </w:p>
    <w:p>
      <w:r>
        <w:t xml:space="preserve">*Example:* </w:t>
      </w:r>
      <w:r>
        <w:rPr>
          <w:rFonts w:ascii="Courier New" w:hAnsi="Courier New"/>
        </w:rPr>
        <w:t>[kio6, kio7]</w:t>
      </w:r>
      <w:r>
        <w:t xml:space="preserve"> on a repository becomes </w:t>
      </w:r>
      <w:r>
        <w:rPr>
          <w:rFonts w:ascii="Courier New" w:hAnsi="Courier New"/>
        </w:rPr>
        <w:t>[kio5, kio6, kio7]</w:t>
      </w:r>
      <w:r>
        <w:t xml:space="preserve">; </w:t>
      </w:r>
      <w:r>
        <w:rPr>
          <w:rFonts w:ascii="Courier New" w:hAnsi="Courier New"/>
        </w:rPr>
        <w:t>[kio3]</w:t>
      </w:r>
    </w:p>
    <w:p>
      <w:r>
        <w:t xml:space="preserve">("analyze the repository") with no repository on disk becomes </w:t>
      </w:r>
      <w:r>
        <w:rPr>
          <w:rFonts w:ascii="Courier New" w:hAnsi="Courier New"/>
        </w:rPr>
        <w:t>[]</w:t>
      </w:r>
      <w:r>
        <w:t>. Agents we do</w:t>
      </w:r>
    </w:p>
    <w:p>
      <w:r>
        <w:t>not have a rule for are left alone.</w:t>
      </w:r>
    </w:p>
    <w:p>
      <w:r>
        <w:rPr>
          <w:b/>
        </w:rPr>
        <w:t>B. Data check, between steps.</w:t>
      </w:r>
      <w:r>
        <w:t xml:space="preserve"> After each agent finishes,</w:t>
      </w:r>
    </w:p>
    <w:p>
      <w:r>
        <w:rPr>
          <w:rFonts w:ascii="Courier New" w:hAnsi="Courier New"/>
        </w:rPr>
        <w:t>reflect_on_result</w:t>
      </w:r>
      <w:r>
        <w:t xml:space="preserve"> asks whether its result makes any later step pointless, and</w:t>
      </w:r>
    </w:p>
    <w:p>
      <w:r>
        <w:t xml:space="preserve">removes it. *Example:* if the bug-finder confirms </w:t>
      </w:r>
      <w:r>
        <w:rPr>
          <w:b/>
        </w:rPr>
        <w:t>zero</w:t>
      </w:r>
      <w:r>
        <w:t xml:space="preserve"> bugs, the queued patch</w:t>
      </w:r>
    </w:p>
    <w:p>
      <w:r>
        <w:t>and re-test steps are dropped, so the workflow does not invent work on empty input.</w:t>
      </w:r>
    </w:p>
    <w:p>
      <w:r>
        <w:rPr>
          <w:b/>
        </w:rPr>
        <w:t>C. Result check, before finishing.</w:t>
      </w:r>
      <w:r>
        <w:t xml:space="preserve"> Before a run is marked done, </w:t>
      </w:r>
      <w:r>
        <w:rPr>
          <w:rFonts w:ascii="Courier New" w:hAnsi="Courier New"/>
        </w:rPr>
        <w:t>assess_step</w:t>
      </w:r>
    </w:p>
    <w:p>
      <w:r>
        <w:t>looks at the final signals. *Example:* if the re-test step reports any failing</w:t>
      </w:r>
    </w:p>
    <w:p>
      <w:r>
        <w:t xml:space="preserve">test, the run is marked </w:t>
      </w:r>
      <w:r>
        <w:rPr>
          <w:rFonts w:ascii="Courier New" w:hAnsi="Courier New"/>
        </w:rPr>
        <w:t>TESTS_FAILING</w:t>
      </w:r>
      <w:r>
        <w:t xml:space="preserve"> and the finish step says "completed with</w:t>
      </w:r>
    </w:p>
    <w:p>
      <w:r>
        <w:t>issues" instead of success — so the report never claims a passing build when tests</w:t>
      </w:r>
    </w:p>
    <w:p>
      <w:r>
        <w:t>failed.</w:t>
      </w:r>
    </w:p>
    <w:p>
      <w:r>
        <w:t>Each check writes a log event, and the plan-fix check uses the same length limit</w:t>
      </w:r>
    </w:p>
    <w:p>
      <w:r>
        <w:t>that keeps the report (Section VI-C), so fixing the plan never quietly drops the final</w:t>
      </w:r>
    </w:p>
    <w:p>
      <w:r>
        <w:t>output.</w:t>
      </w:r>
    </w:p>
    <w:p>
      <w:pPr>
        <w:pStyle w:val="Heading1"/>
      </w:pPr>
      <w:r>
        <w:t>VI. The Fallback Layer</w:t>
      </w:r>
    </w:p>
    <w:p>
      <w:r>
        <w:t>The plan stage is wrapped so that no single failure stops a workflow.</w:t>
      </w:r>
    </w:p>
    <w:p>
      <w:r>
        <w:rPr>
          <w:b/>
        </w:rPr>
        <w:t>A. Model fallback chain.</w:t>
      </w:r>
      <w:r>
        <w:t xml:space="preserve"> Plan-stage model calls (planning, clarification,</w:t>
      </w:r>
    </w:p>
    <w:p>
      <w:r>
        <w:t>critic) all go through one place that tries, in order: a strong hosted model when</w:t>
      </w:r>
    </w:p>
    <w:p>
      <w:r>
        <w:t>set up; a local model run inside the cluster; and a fixed default list of steps.</w:t>
      </w:r>
    </w:p>
    <w:p>
      <w:r>
        <w:t>Each step down the chain happens on an error, a rate-limit reply, or an empty</w:t>
      </w:r>
    </w:p>
    <w:p>
      <w:r>
        <w:t>answer, and is logged. Because planning is low-volume, not time-critical, and</w:t>
      </w:r>
    </w:p>
    <w:p>
      <w:r>
        <w:t>returns short JSON, a strong hosted model is cheap here and much more reliable at</w:t>
      </w:r>
    </w:p>
    <w:p>
      <w:r>
        <w:t>valid JSON than the local model — but the system never *depends* on it. *Example:*</w:t>
      </w:r>
    </w:p>
    <w:p>
      <w:r>
        <w:t>when a burst of requests passes the hosted model's rate limit, planning falls back</w:t>
      </w:r>
    </w:p>
    <w:p>
      <w:r>
        <w:t>to the local model and keeps going.</w:t>
      </w:r>
    </w:p>
    <w:p>
      <w:r>
        <w:rPr>
          <w:b/>
        </w:rPr>
        <w:t>B. Facts that fail safely.</w:t>
      </w:r>
      <w:r>
        <w:t xml:space="preserve"> Every rule-based fact step (intent, scan, bidding)</w:t>
      </w:r>
    </w:p>
    <w:p>
      <w:r>
        <w:t>and the clarification check returns an empty result on any internal error, so one</w:t>
      </w:r>
    </w:p>
    <w:p>
      <w:r>
        <w:t>flaky check can never block a valid request. Staying up is the default, not a</w:t>
      </w:r>
    </w:p>
    <w:p>
      <w:r>
        <w:t>special case.</w:t>
      </w:r>
    </w:p>
    <w:p>
      <w:r>
        <w:rPr>
          <w:b/>
        </w:rPr>
        <w:t>C. Never silently lose a step.</w:t>
      </w:r>
      <w:r>
        <w:t xml:space="preserve"> Length limits that protect against model</w:t>
      </w:r>
    </w:p>
    <w:p>
      <w:r>
        <w:t>mistakes must not delete needed steps. The plan cleaner de-duplicates, applies the</w:t>
      </w:r>
    </w:p>
    <w:p>
      <w:r>
        <w:t>length limit, and — if the limit would drop the *report* agent the planner chose —</w:t>
      </w:r>
    </w:p>
    <w:p>
      <w:r>
        <w:t>puts it back as the last step. The report is the final output; trimming may never</w:t>
      </w:r>
    </w:p>
    <w:p>
      <w:r>
        <w:t>remove it.</w:t>
      </w:r>
    </w:p>
    <w:p>
      <w:r>
        <w:rPr>
          <w:b/>
        </w:rPr>
        <w:t>D. Pausing for a human.</w:t>
      </w:r>
      <w:r>
        <w:t xml:space="preserve"> Two automatic signals send the run to a person.</w:t>
      </w:r>
    </w:p>
    <w:p>
      <w:r>
        <w:t>*Unclear request* (the clarification check asked a question) goes to a checkpoint</w:t>
      </w:r>
    </w:p>
    <w:p>
      <w:r>
        <w:t>that asks with options and loops back. *Risky plan* (the planner fell back, or the</w:t>
      </w:r>
    </w:p>
    <w:p>
      <w:r>
        <w:t xml:space="preserve">critic was </w:t>
      </w:r>
      <w:r>
        <w:rPr>
          <w:rFonts w:ascii="Courier New" w:hAnsi="Courier New"/>
        </w:rPr>
        <w:t>uncertain</w:t>
      </w:r>
      <w:r>
        <w:t>) goes to a review checkpoint that pauses before the first</w:t>
      </w:r>
    </w:p>
    <w:p>
      <w:r>
        <w:t>agent runs, so a bad plan cannot act until a human approves it.</w:t>
      </w:r>
    </w:p>
    <w:p>
      <w:r>
        <w:rPr>
          <w:b/>
        </w:rPr>
        <w:t>E. Non-blocking warnings.</w:t>
      </w:r>
      <w:r>
        <w:t xml:space="preserve"> An agent may notice something it was not asked to fix</w:t>
      </w:r>
    </w:p>
    <w:p>
      <w:r>
        <w:t>(for example, a security concern seen while writing tests). It raises a small,</w:t>
      </w:r>
    </w:p>
    <w:p>
      <w:r>
        <w:t>low-priority *warning* instead of stopping the run; the orchestrator collects these</w:t>
      </w:r>
    </w:p>
    <w:p>
      <w:r>
        <w:t>warnings and reports them with the final result. This keeps the benefit of an</w:t>
      </w:r>
    </w:p>
    <w:p>
      <w:r>
        <w:t>extra pair of eyes without the cost and noise of running every agent on every</w:t>
      </w:r>
    </w:p>
    <w:p>
      <w:r>
        <w:t>request.</w:t>
      </w:r>
    </w:p>
    <w:p>
      <w:pPr>
        <w:pStyle w:val="Heading1"/>
      </w:pPr>
      <w:r>
        <w:t>VII. Evaluation</w:t>
      </w:r>
    </w:p>
    <w:p>
      <w:r>
        <w:rPr>
          <w:b/>
        </w:rPr>
        <w:t>A. Method.</w:t>
      </w:r>
      <w:r>
        <w:t xml:space="preserve"> Comparing a plan to one "correct" plan is a poor test for large or</w:t>
      </w:r>
    </w:p>
    <w:p>
      <w:r>
        <w:t>unclear requests, where many plans are valid. So we test the plan stage by</w:t>
      </w:r>
    </w:p>
    <w:p>
      <w:r>
        <w:t>*behavior*. A test case says, for a request: should it ask for clarification;</w:t>
      </w:r>
    </w:p>
    <w:p>
      <w:r>
        <w:t>which agents *must* appear; which must *not*; and whether the report must be kept.</w:t>
      </w:r>
    </w:p>
    <w:p>
      <w:r>
        <w:t>The harness runs the ask-then-plan chain over a labeled set and scores each part;</w:t>
      </w:r>
    </w:p>
    <w:p>
      <w:r>
        <w:t>the planner is plugged in, so the same test runs against the live hosted model or a</w:t>
      </w:r>
    </w:p>
    <w:p>
      <w:r>
        <w:t>fixed stub. We keep a second, exact-match test for small, clear routing cases.</w:t>
      </w:r>
    </w:p>
    <w:p>
      <w:r>
        <w:rPr>
          <w:b/>
        </w:rPr>
        <w:t>B. What the planner does on a big request.</w:t>
      </w:r>
      <w:r>
        <w:t xml:space="preserve"> On a 600-word request with six goals</w:t>
      </w:r>
    </w:p>
    <w:p>
      <w:r>
        <w:t>(analyze, secure, patch, test, build new, optimize, report; with an "ask if</w:t>
      </w:r>
    </w:p>
    <w:p>
      <w:r>
        <w:t>unclear" note and an off-topic distractor), the stage: (i) labeled the intent as</w:t>
      </w:r>
    </w:p>
    <w:p>
      <w:r>
        <w:t>security and high risk; (ii) asked a clear, multi-option question about the order</w:t>
      </w:r>
    </w:p>
    <w:p>
      <w:r>
        <w:t>of work, and ignored the distractor; (iii) when it planned, produced a complete</w:t>
      </w:r>
    </w:p>
    <w:p>
      <w:r>
        <w:t>list that covered every goal and ended with the report; and (iv) the critic added</w:t>
      </w:r>
    </w:p>
    <w:p>
      <w:r>
        <w:t>the extra test-automation agent. The hosted model returned valid JSON — including</w:t>
      </w:r>
    </w:p>
    <w:p>
      <w:r>
        <w:t>the left-out list — on the first try, while the small local model used to need the</w:t>
      </w:r>
    </w:p>
    <w:p>
      <w:r>
        <w:t>repair path.</w:t>
      </w:r>
    </w:p>
    <w:p>
      <w:r>
        <w:rPr>
          <w:b/>
        </w:rPr>
        <w:t>C. Case: silently dropping the report.</w:t>
      </w:r>
      <w:r>
        <w:t xml:space="preserve"> An early length limit of eight agents,</w:t>
      </w:r>
    </w:p>
    <w:p>
      <w:r>
        <w:t>added to protect against small-model mistakes, silently dropped the report on the</w:t>
      </w:r>
    </w:p>
    <w:p>
      <w:r>
        <w:t>six-goal plan even though the model's own reason mentioned it. The limit was in</w:t>
      </w:r>
    </w:p>
    <w:p>
      <w:r>
        <w:t>*two* places — the planner and the rule-based plan-fix step (Section V-A) — so fixing one</w:t>
      </w:r>
    </w:p>
    <w:p>
      <w:r>
        <w:t>was undone by the other; the behavioral test's *report-kept* check caught the</w:t>
      </w:r>
    </w:p>
    <w:p>
      <w:r>
        <w:t>end-to-end loss. The fix raised both limits to the number of available agents and</w:t>
      </w:r>
    </w:p>
    <w:p>
      <w:r>
        <w:t>added the put-the-report-back rule (Section VI-C); re-running confirmed that both the</w:t>
      </w:r>
    </w:p>
    <w:p>
      <w:r>
        <w:t>report and the low-power optimization step survived. This is exactly the kind of</w:t>
      </w:r>
    </w:p>
    <w:p>
      <w:r>
        <w:t>bug that an exact-match test misses and a behavioral test catches.</w:t>
      </w:r>
    </w:p>
    <w:p>
      <w:r>
        <w:rPr>
          <w:b/>
        </w:rPr>
        <w:t>D. Case: a model rate limit.</w:t>
      </w:r>
      <w:r>
        <w:t xml:space="preserve"> Running the live behavioral test found a real</w:t>
      </w:r>
    </w:p>
    <w:p>
      <w:r>
        <w:t>limit: our hosted account allows five requests per minute, while the plan stage</w:t>
      </w:r>
    </w:p>
    <w:p>
      <w:r>
        <w:t>makes up to three hosted calls per workflow (clarify, plan, critic). A burst — or</w:t>
      </w:r>
    </w:p>
    <w:p>
      <w:r>
        <w:t>the test itself — uses up the budget and forces the chain down to the local model</w:t>
      </w:r>
    </w:p>
    <w:p>
      <w:r>
        <w:t>and then the default list, which the test correctly scored as degraded. The chain</w:t>
      </w:r>
    </w:p>
    <w:p>
      <w:r>
        <w:t>made the system slow down gracefully instead of failing; the finding points to</w:t>
      </w:r>
    </w:p>
    <w:p>
      <w:r>
        <w:t>spacing out requests and planning capacity.</w:t>
      </w:r>
    </w:p>
    <w:p>
      <w:r>
        <w:rPr>
          <w:b/>
        </w:rPr>
        <w:t>E. Cost and speed.</w:t>
      </w:r>
      <w:r>
        <w:t xml:space="preserve"> Because planning returns short output and is low-volume, the</w:t>
      </w:r>
    </w:p>
    <w:p>
      <w:r>
        <w:t>hosted-model cost is a fraction of a cent per plan (less with prompt caching), and</w:t>
      </w:r>
    </w:p>
    <w:p>
      <w:r>
        <w:t>the plan stage takes on the order of tens of seconds (clarify, plan, critic). When</w:t>
      </w:r>
    </w:p>
    <w:p>
      <w:r>
        <w:t>the request is unclear, the early question avoids paying for all three calls.</w:t>
      </w:r>
    </w:p>
    <w:p>
      <w:pPr>
        <w:pStyle w:val="Heading1"/>
      </w:pPr>
      <w:r>
        <w:t>VIII. Discussion and Limitations</w:t>
      </w:r>
    </w:p>
    <w:p>
      <w:r>
        <w:rPr>
          <w:b/>
        </w:rPr>
        <w:t>Reliability comes from the design, not just the model.</w:t>
      </w:r>
      <w:r>
        <w:t xml:space="preserve"> Two of the four problems</w:t>
      </w:r>
    </w:p>
    <w:p>
      <w:r>
        <w:t>(silently losing steps, one point of failure) cannot be fixed by a better model;</w:t>
      </w:r>
    </w:p>
    <w:p>
      <w:r>
        <w:t>they are fixed by the design — limits with a put-back rule, fact steps that fail</w:t>
      </w:r>
    </w:p>
    <w:p>
      <w:r>
        <w:t>safely, and the fallback chain. The other two (broken output, wrong choice) are</w:t>
      </w:r>
    </w:p>
    <w:p>
      <w:r>
        <w:t>*reduced* by a stronger model but still need the JSON backup reader and the</w:t>
      </w:r>
    </w:p>
    <w:p>
      <w:r>
        <w:t>clarification gate.</w:t>
      </w:r>
    </w:p>
    <w:p>
      <w:r>
        <w:rPr>
          <w:b/>
        </w:rPr>
        <w:t>Limitations.</w:t>
      </w:r>
      <w:r>
        <w:t xml:space="preserve"> Our evaluation is a method plus a few worked cases on a small</w:t>
      </w:r>
    </w:p>
    <w:p>
      <w:r>
        <w:t>labeled set, not a large benchmark, and the behavioral checks encode our judgment</w:t>
      </w:r>
    </w:p>
    <w:p>
      <w:r>
        <w:t>of "correct behavior." The critic and the clarification check are themselves model</w:t>
      </w:r>
    </w:p>
    <w:p>
      <w:r>
        <w:t>calls and can be wrong; we reduce the risk with confidence gating and human</w:t>
      </w:r>
    </w:p>
    <w:p>
      <w:r>
        <w:t>checkpoints, but we do not remove it. The agent fit score is simple word overlap —</w:t>
      </w:r>
    </w:p>
    <w:p>
      <w:r>
        <w:t>easy to extend but not learned. We report one hosted and one local model; other</w:t>
      </w:r>
    </w:p>
    <w:p>
      <w:r>
        <w:t>models may change the balance between the JSON backup and the model's own</w:t>
      </w:r>
    </w:p>
    <w:p>
      <w:r>
        <w:t>reliability.</w:t>
      </w:r>
    </w:p>
    <w:p>
      <w:r>
        <w:rPr>
          <w:b/>
        </w:rPr>
        <w:t>Future work.</w:t>
      </w:r>
      <w:r>
        <w:t xml:space="preserve"> Forcing valid output with a strict output schema (to drop the JSON</w:t>
      </w:r>
    </w:p>
    <w:p>
      <w:r>
        <w:t>backup reader); letting an agent decide for itself when it fits a task; spacing out</w:t>
      </w:r>
    </w:p>
    <w:p>
      <w:r>
        <w:t>requests to stay under hosted rate limits; and a larger shared test set built from</w:t>
      </w:r>
    </w:p>
    <w:p>
      <w:r>
        <w:t>real traffic.</w:t>
      </w:r>
    </w:p>
    <w:p>
      <w:pPr>
        <w:pStyle w:val="Heading1"/>
      </w:pPr>
      <w:r>
        <w:t>IX. Conclusion</w:t>
      </w:r>
    </w:p>
    <w:p>
      <w:r>
        <w:t>We presented a planner that does not trust one model call to get the plan right.</w:t>
      </w:r>
    </w:p>
    <w:p>
      <w:r>
        <w:t>Instead it builds the plan in small, checkable steps: cheap rule-based facts guide</w:t>
      </w:r>
    </w:p>
    <w:p>
      <w:r>
        <w:t>the choice, a hosted model proposes a plan and says what it left out, a second</w:t>
      </w:r>
    </w:p>
    <w:p>
      <w:r>
        <w:t>model call checks it, and an "ask, don't guess" gate handles unclear requests — all</w:t>
      </w:r>
    </w:p>
    <w:p>
      <w:r>
        <w:t>wrapped in a fallback chain with safe-failing checks and human pauses. A behavioral</w:t>
      </w:r>
    </w:p>
    <w:p>
      <w:r>
        <w:t>testing method, rather than exact-match scoring, found real bugs, including a</w:t>
      </w:r>
    </w:p>
    <w:p>
      <w:r>
        <w:t>silently dropped report and a model rate limit. The lesson is that dependable</w:t>
      </w:r>
    </w:p>
    <w:p>
      <w:r>
        <w:t>LLM-driven planning comes less from a bigger model and more from gathering facts,</w:t>
      </w:r>
    </w:p>
    <w:p>
      <w:r>
        <w:t>checking the result, and failing safely.</w:t>
      </w:r>
    </w:p>
    <w:p>
      <w:pPr>
        <w:pStyle w:val="Heading1"/>
      </w:pPr>
      <w:r>
        <w:t>References</w:t>
      </w:r>
    </w:p>
    <w:p>
      <w:r>
        <w:rPr>
          <w:i/>
        </w:rPr>
        <w:t>Real works, cited in short form; verify and complete the details before</w:t>
      </w:r>
    </w:p>
    <w:p>
      <w:r>
        <w:rPr>
          <w:i/>
        </w:rPr>
        <w:t>submission.</w:t>
      </w:r>
    </w:p>
    <w:p>
      <w:r>
        <w:t>[1] J. Wei et al., "Chain-of-Thought Prompting Elicits Reasoning in Large Language Models," in *Proc. NeurIPS*, 2022.</w:t>
      </w:r>
    </w:p>
    <w:p>
      <w:r>
        <w:t>[2] S. Yao et al., "ReAct: Synergizing Reasoning and Acting in Language Models," in *Proc. ICLR*, 2023.</w:t>
      </w:r>
    </w:p>
    <w:p>
      <w:r>
        <w:t>[3] T. Schick et al., "Toolformer: Language Models Can Teach Themselves to Use Tools," in *Proc. NeurIPS*, 2023.</w:t>
      </w:r>
    </w:p>
    <w:p>
      <w:r>
        <w:t>[4] G. Wang et al., "Voyager: An Open-Ended Embodied Agent with Large Language Models," arXiv:2305.16291, 2023.</w:t>
      </w:r>
    </w:p>
    <w:p>
      <w:r>
        <w:t>[5] Q. Wu et al., "AutoGen: Enabling Next-Gen LLM Applications via Multi-Agent Conversation," arXiv:2308.08155, 2023.</w:t>
      </w:r>
    </w:p>
    <w:p>
      <w:r>
        <w:t>[6] LangChain, "LangGraph: Stateful, Multi-Actor Applications with LLMs," 2024. [Online]. Available: https://langchain-ai.github.io/langgraph/</w:t>
      </w:r>
    </w:p>
    <w:p>
      <w:r>
        <w:t>[7] N. Shinn et al., "Reflexion: Language Agents with Verbal Reinforcement Learning," in *Proc. NeurIPS*, 2023.</w:t>
      </w:r>
    </w:p>
    <w:p>
      <w:r>
        <w:t>[8] L. Zheng et al., "Judging LLM-as-a-Judge with MT-Bench and Chatbot Arena," in *Proc. NeurIPS*,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2026-06-19T05:46:13Z</dcterms:created>
  <dcterms:modified xsi:type="dcterms:W3CDTF">2026-06-19T05:46:13Z</dcterms:modified>
  <cp:category/>
</cp:coreProperties>
</file>